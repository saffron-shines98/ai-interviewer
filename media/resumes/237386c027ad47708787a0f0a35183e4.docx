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FastAPI PostgreSQL Redis Celery Docker</w:t>
      </w:r>
    </w:p>
    <w:p>
      <w:r>
        <w:t>Built a Celery background processing demo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