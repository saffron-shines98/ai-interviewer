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Python FastAPI PostgreSQL</w:t>
      </w:r>
    </w:p>
    <w:p>
      <w:r>
        <w:t>Built a project with async APIs.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