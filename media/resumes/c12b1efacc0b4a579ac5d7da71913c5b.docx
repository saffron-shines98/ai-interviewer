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FastAPI PostgreSQL Redis Celery Docker</w:t>
      </w:r>
    </w:p>
    <w:p>
      <w:r>
        <w:t>Built AI Interviewer project with async APIs and background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