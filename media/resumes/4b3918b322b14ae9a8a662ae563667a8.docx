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FastAPI PostgreSQL Redis Celery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